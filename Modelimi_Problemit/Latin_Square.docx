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20A6F" w14:textId="77777777" w:rsidR="00BA5478" w:rsidRDefault="003E55D6">
      <w:pPr>
        <w:pStyle w:val="Heading1"/>
        <w:jc w:val="center"/>
      </w:pPr>
      <w:r>
        <w:t>Latin Square Solver – Modelimi</w:t>
      </w:r>
    </w:p>
    <w:p w14:paraId="72871A57" w14:textId="77777777" w:rsidR="00BA5478" w:rsidRDefault="003E55D6">
      <w:pPr>
        <w:pStyle w:val="Heading2"/>
      </w:pPr>
      <w:r>
        <w:t>Përshkrimi i problemit</w:t>
      </w:r>
    </w:p>
    <w:p w14:paraId="440A6986" w14:textId="77777777" w:rsidR="00BA5478" w:rsidRDefault="003E55D6">
      <w:r>
        <w:t>Problemi i Latin Square është një nga problemet klasike të kombinatorikës dhe inteligjencës artificiale. Qëllimi është të plotësohet një matricë n × n me numra nga 1 deri në n, në mënyrë që:</w:t>
      </w:r>
      <w:r>
        <w:br/>
        <w:t xml:space="preserve">- çdo </w:t>
      </w:r>
      <w:r>
        <w:t>rresht të përmbajë numrat 1 deri në n pa përsëritje, dhe</w:t>
      </w:r>
      <w:r>
        <w:br/>
        <w:t>- çdo kolonë të përmbajë po ashtu numrat 1 deri në n pa përsëritje.</w:t>
      </w:r>
    </w:p>
    <w:p w14:paraId="5E7F2580" w14:textId="77777777" w:rsidR="00BA5478" w:rsidRDefault="003E55D6">
      <w:r>
        <w:t>Ky problem është një variant i përgjithshëm i Sudoku-t, pa kufizimet e nën-blloqeve 3×3. Qelizat bosh përfaqësohen me 0.</w:t>
      </w:r>
    </w:p>
    <w:p w14:paraId="4ECE87F3" w14:textId="77777777" w:rsidR="00BA5478" w:rsidRDefault="003E55D6">
      <w:pPr>
        <w:pStyle w:val="Heading2"/>
      </w:pPr>
      <w:r>
        <w:t>Përfaqësim</w:t>
      </w:r>
      <w:r>
        <w:t>i i matricës</w:t>
      </w:r>
    </w:p>
    <w:p w14:paraId="6442570F" w14:textId="77777777" w:rsidR="00BA5478" w:rsidRDefault="003E55D6">
      <w:r>
        <w:t>Problemi përfaqësohet si një matricë n×n, ku çdo element është një numër nga 0 deri në n.</w:t>
      </w:r>
      <w:r>
        <w:br/>
        <w:t>Vlera 0 tregon një qelizë bosh që duhet plotësuar.</w:t>
      </w:r>
    </w:p>
    <w:p w14:paraId="6012B5DC" w14:textId="77777777" w:rsidR="00BA5478" w:rsidRDefault="003E55D6">
      <w:r>
        <w:t>Shembull për n = 4:</w:t>
      </w:r>
    </w:p>
    <w:p w14:paraId="48D7A9D7" w14:textId="77777777" w:rsidR="00BA5478" w:rsidRDefault="003E55D6">
      <w:r>
        <w:t>0 2 0 4</w:t>
      </w:r>
      <w:r>
        <w:br/>
        <w:t>0 0 0 0</w:t>
      </w:r>
      <w:r>
        <w:br/>
        <w:t>3 0 0 1</w:t>
      </w:r>
      <w:r>
        <w:br/>
        <w:t>0 0 2 0</w:t>
      </w:r>
    </w:p>
    <w:p w14:paraId="149B6CAF" w14:textId="77777777" w:rsidR="00BA5478" w:rsidRDefault="003E55D6">
      <w:r>
        <w:t xml:space="preserve">Kjo matricë shërben si input për algoritmin që do </w:t>
      </w:r>
      <w:r>
        <w:t>të gjejë një zgjidhje të vlefshme për të gjitha qelizat bosh.</w:t>
      </w:r>
    </w:p>
    <w:p w14:paraId="29A5254E" w14:textId="77777777" w:rsidR="00BA5478" w:rsidRDefault="003E55D6">
      <w:pPr>
        <w:pStyle w:val="Heading2"/>
      </w:pPr>
      <w:r>
        <w:t>Kufizimet</w:t>
      </w:r>
    </w:p>
    <w:p w14:paraId="3F94EFDC" w14:textId="77777777" w:rsidR="00BA5478" w:rsidRDefault="003E55D6">
      <w:r>
        <w:t>Çdo vlerë e vendosur në një qelizë duhet të plotësojë kushtet e mëposhtme:</w:t>
      </w:r>
    </w:p>
    <w:p w14:paraId="4FC2B28C" w14:textId="77777777" w:rsidR="00BA5478" w:rsidRDefault="003E55D6">
      <w:r>
        <w:t>1. Numri nuk duhet të përsëritet në të njëjtin rresht.</w:t>
      </w:r>
      <w:r>
        <w:br/>
        <w:t>2. Numri nuk duhet të përsëritet në të njëjtën kolonë.</w:t>
      </w:r>
    </w:p>
    <w:p w14:paraId="7B4886B6" w14:textId="77777777" w:rsidR="00BA5478" w:rsidRDefault="003E55D6">
      <w:r>
        <w:t>Për çdo qelizë të matricës X[i][j], e vlefshme është: X[i][j] ∈ {1, 2, ..., n}</w:t>
      </w:r>
      <w:r>
        <w:br/>
        <w:t>nëse X[i][j] = 0, atëherë qeliza është bosh dhe ka domenin e plotë të mundshëm.</w:t>
      </w:r>
    </w:p>
    <w:p w14:paraId="2864FCDD" w14:textId="77777777" w:rsidR="00BA5478" w:rsidRDefault="003E55D6">
      <w:pPr>
        <w:pStyle w:val="Heading2"/>
      </w:pPr>
      <w:r>
        <w:t>Formulimi si Problem i Kënaqshmërisë së Kufizimeve (CSP)</w:t>
      </w:r>
    </w:p>
    <w:p w14:paraId="454570CB" w14:textId="77777777" w:rsidR="00BA5478" w:rsidRDefault="003E55D6">
      <w:r>
        <w:t>Problemi i Latin Square mund të modeloh</w:t>
      </w:r>
      <w:r>
        <w:t>en si një CSP (Constraint Satisfaction Problem), ku:</w:t>
      </w:r>
      <w:r>
        <w:br/>
        <w:t>- Variablat: Qelizat X[i][j]</w:t>
      </w:r>
      <w:r>
        <w:br/>
        <w:t>- Domeni i variablave: {1, 2, …, n}</w:t>
      </w:r>
      <w:r>
        <w:br/>
        <w:t>- Kufizimet:</w:t>
      </w:r>
      <w:r>
        <w:br/>
      </w:r>
      <w:r>
        <w:lastRenderedPageBreak/>
        <w:t xml:space="preserve">  - Në çdo rresht, të gjitha vlerat duhet të jenë unike.</w:t>
      </w:r>
      <w:r>
        <w:br/>
        <w:t xml:space="preserve">  - Në çdo kolonë, të gjitha vlerat duhet të jenë unike.</w:t>
      </w:r>
    </w:p>
    <w:p w14:paraId="1404F2AA" w14:textId="77777777" w:rsidR="00BA5478" w:rsidRDefault="003E55D6">
      <w:r>
        <w:t>Çdo gjendje</w:t>
      </w:r>
      <w:r>
        <w:t xml:space="preserve"> e matricës përfaqëson një zgjidhje të pjesshme të problemit, dhe operatorët janë vendosjet e numrave të vlefshëm në qelizat bosh.</w:t>
      </w:r>
    </w:p>
    <w:p w14:paraId="1CDE3236" w14:textId="77777777" w:rsidR="00BA5478" w:rsidRDefault="003E55D6">
      <w:pPr>
        <w:pStyle w:val="Heading2"/>
      </w:pPr>
      <w:r>
        <w:t>Modelimi i problemit</w:t>
      </w:r>
    </w:p>
    <w:p w14:paraId="1338FBEA" w14:textId="77777777" w:rsidR="00BA5478" w:rsidRDefault="003E55D6">
      <w:r>
        <w:t>Problemi përshkruhet si një hapësirë kërkimi, ku çdo gjendje e mundshme përfaqëson një version të pjessh</w:t>
      </w:r>
      <w:r>
        <w:t>ëm të matricës Latin Square.</w:t>
      </w:r>
    </w:p>
    <w:p w14:paraId="0C24FFA0" w14:textId="77777777" w:rsidR="00BA5478" w:rsidRDefault="003E55D6">
      <w:r>
        <w:t>- Gjendja fillestare: Matricë me disa qeliza bosh (vlera 0).</w:t>
      </w:r>
      <w:r>
        <w:br/>
        <w:t>- Gjendja përfundimtare: Matricë e plotësuar që përmbush të gjitha kufizimet.</w:t>
      </w:r>
      <w:r>
        <w:br/>
        <w:t>- Operatorët: Vendosja e një vlere të vlefshme (nga 1 në n) në një qelizë bosh që nuk sh</w:t>
      </w:r>
      <w:r>
        <w:t>kel asnjë kufizim.</w:t>
      </w:r>
    </w:p>
    <w:p w14:paraId="026F58C6" w14:textId="77777777" w:rsidR="00BA5478" w:rsidRDefault="003E55D6">
      <w:pPr>
        <w:pStyle w:val="Heading2"/>
      </w:pPr>
      <w:r>
        <w:t>Qasja algoritmike</w:t>
      </w:r>
    </w:p>
    <w:p w14:paraId="04AD4786" w14:textId="77777777" w:rsidR="00BA5478" w:rsidRDefault="003E55D6">
      <w:r>
        <w:t>Për zgjidhjen e këtij problemi janë përdorur dy qasje algoritmike:</w:t>
      </w:r>
    </w:p>
    <w:p w14:paraId="069D9DE0" w14:textId="77777777" w:rsidR="00BA5478" w:rsidRDefault="003E55D6">
      <w:r>
        <w:t>1. Backtracking Search</w:t>
      </w:r>
      <w:r>
        <w:br/>
        <w:t>Kjo metodë përdor kërkimin në thellësi (DFS) për të eksploruar çdo mundësi në mënyrë sistematike.</w:t>
      </w:r>
      <w:r>
        <w:br/>
        <w:t xml:space="preserve">- Në çdo hap, algoritmi zgjedh </w:t>
      </w:r>
      <w:r>
        <w:t>qelizën e parë bosh dhe përpiqet të vendosë një numër të vlefshëm.</w:t>
      </w:r>
      <w:r>
        <w:br/>
        <w:t>- Nëse ndonjë vendosje rezulton në kundërshtim me kufizimet, algoritmi kthehet mbrapa (backtrack) dhe provon një numër tjetër.</w:t>
      </w:r>
      <w:r>
        <w:br/>
        <w:t>- Procesi vazhdon derisa të gjendet një zgjidhje e vlefshme os</w:t>
      </w:r>
      <w:r>
        <w:t>e të provohen të gjitha mundësitë.</w:t>
      </w:r>
    </w:p>
    <w:p w14:paraId="67BE5BB3" w14:textId="10B3EC06" w:rsidR="00BA5478" w:rsidRDefault="003E55D6">
      <w:r>
        <w:t>2. Iterative Deepening Depth-First Search (IDDFS)</w:t>
      </w:r>
      <w:r>
        <w:br/>
        <w:t>Kjo qasje kombinon avantazhet e Depth-First Search (DFS) dhe Breadth-First Search (BFS).</w:t>
      </w:r>
      <w:r>
        <w:br/>
        <w:t>- Algoritmi kërkon me thellësi të kufizuar (depth limit), duke filluar nga një kuf</w:t>
      </w:r>
      <w:r>
        <w:t>i i vogël dhe duke e rritur gradualisht.</w:t>
      </w:r>
      <w:r>
        <w:br/>
        <w:t>- Në çdo iterim, kërkimi është i njëjtë me DFS, por ndalet kur arrin thellësinë maksimale të lejuar.</w:t>
      </w:r>
      <w:r>
        <w:br/>
        <w:t xml:space="preserve">- Kjo shmang përdorimin e tepërt të memories si në BFS dhe siguron një </w:t>
      </w:r>
      <w:proofErr w:type="spellStart"/>
      <w:r>
        <w:t>kërkim</w:t>
      </w:r>
      <w:proofErr w:type="spellEnd"/>
      <w:r>
        <w:t xml:space="preserve"> më të </w:t>
      </w:r>
      <w:proofErr w:type="spellStart"/>
      <w:r>
        <w:t>kontrolluar</w:t>
      </w:r>
      <w:proofErr w:type="spellEnd"/>
      <w:r>
        <w:t>.</w:t>
      </w:r>
    </w:p>
    <w:p w14:paraId="61724BC3" w14:textId="78D170C5" w:rsidR="00A75662" w:rsidRDefault="00A75662"/>
    <w:p w14:paraId="15E03C37" w14:textId="77777777" w:rsidR="00A75662" w:rsidRDefault="00A75662"/>
    <w:p w14:paraId="0CD0E1F6" w14:textId="77777777" w:rsidR="00BA5478" w:rsidRDefault="003E55D6">
      <w:pPr>
        <w:pStyle w:val="Heading2"/>
      </w:pPr>
      <w:r>
        <w:lastRenderedPageBreak/>
        <w:t>Pseudokodi</w:t>
      </w:r>
    </w:p>
    <w:p w14:paraId="44795795" w14:textId="77777777" w:rsidR="00BA5478" w:rsidRDefault="003E55D6">
      <w:r>
        <w:t>Algori</w:t>
      </w:r>
      <w:r>
        <w:t>tmi i Backtracking:</w:t>
      </w:r>
    </w:p>
    <w:p w14:paraId="7E21D853" w14:textId="77777777" w:rsidR="00BA5478" w:rsidRDefault="003E55D6">
      <w:r>
        <w:t>function LATIN_BACKTRACK(board, n):</w:t>
      </w:r>
      <w:r>
        <w:br/>
        <w:t xml:space="preserve">    (row, col) ← gjej_qelizën_bosh(board)</w:t>
      </w:r>
      <w:r>
        <w:br/>
        <w:t xml:space="preserve">    if row is None:</w:t>
      </w:r>
      <w:r>
        <w:br/>
        <w:t xml:space="preserve">        return True  // board i plotësuar</w:t>
      </w:r>
    </w:p>
    <w:p w14:paraId="7374E940" w14:textId="77777777" w:rsidR="00BA5478" w:rsidRDefault="003E55D6">
      <w:r>
        <w:t xml:space="preserve">    for num in 1..n:</w:t>
      </w:r>
      <w:r>
        <w:br/>
        <w:t xml:space="preserve">        if është_vlefshëm(board, row, col, num):</w:t>
      </w:r>
      <w:r>
        <w:br/>
        <w:t xml:space="preserve">            board[row][col</w:t>
      </w:r>
      <w:r>
        <w:t>] ← num</w:t>
      </w:r>
      <w:r>
        <w:br/>
        <w:t xml:space="preserve">            if LATIN_BACKTRACK(board, n):</w:t>
      </w:r>
      <w:r>
        <w:br/>
        <w:t xml:space="preserve">                return True</w:t>
      </w:r>
      <w:r>
        <w:br/>
        <w:t xml:space="preserve">            board[row][col] ← 0</w:t>
      </w:r>
      <w:r>
        <w:br/>
        <w:t xml:space="preserve">    return False</w:t>
      </w:r>
    </w:p>
    <w:p w14:paraId="67253B40" w14:textId="77777777" w:rsidR="00BA5478" w:rsidRDefault="003E55D6">
      <w:r>
        <w:br/>
        <w:t>Algoritmi i IDDFS:</w:t>
      </w:r>
    </w:p>
    <w:p w14:paraId="1A5F01F6" w14:textId="77777777" w:rsidR="00BA5478" w:rsidRDefault="003E55D6">
      <w:r>
        <w:t>function IDDFS(board, n, max_depth):</w:t>
      </w:r>
      <w:r>
        <w:br/>
        <w:t xml:space="preserve">    for limit in 1..max_depth:</w:t>
      </w:r>
      <w:r>
        <w:br/>
      </w:r>
      <w:r>
        <w:t xml:space="preserve">        if DFS_LIMITED(board, n, 0, limit):</w:t>
      </w:r>
      <w:r>
        <w:br/>
        <w:t xml:space="preserve">            return board</w:t>
      </w:r>
      <w:r>
        <w:br/>
        <w:t xml:space="preserve">    return None</w:t>
      </w:r>
      <w:r>
        <w:br/>
      </w:r>
    </w:p>
    <w:p w14:paraId="49DAE992" w14:textId="77777777" w:rsidR="00BA5478" w:rsidRDefault="003E55D6">
      <w:pPr>
        <w:pStyle w:val="Heading2"/>
      </w:pPr>
      <w:r>
        <w:t>Përfundime</w:t>
      </w:r>
    </w:p>
    <w:p w14:paraId="3E4EC543" w14:textId="0F3F768E" w:rsidR="00BA5478" w:rsidRDefault="003E55D6">
      <w:r>
        <w:t>Zgjidhja e problemit të Latin Square përmes Backtracking dhe IDDFS ofron një model të qartë të kërkimit sistematik në hapësirën e zgjidhjeve.</w:t>
      </w:r>
      <w:r>
        <w:br/>
        <w:t>Kjo qasje garanto</w:t>
      </w:r>
      <w:r>
        <w:t>n që çdo zgjidhje e gjetur:</w:t>
      </w:r>
      <w:r>
        <w:br/>
        <w:t>- është e vlefshme sipas kufizimeve,</w:t>
      </w:r>
      <w:r>
        <w:br/>
        <w:t>- përmban të gjitha vlerat unike në çdo rresht dhe kolonë,</w:t>
      </w:r>
      <w:r>
        <w:br/>
        <w:t xml:space="preserve">- dhe demonstron përdorimin praktik të teknikave </w:t>
      </w:r>
      <w:proofErr w:type="spellStart"/>
      <w:r>
        <w:t>klasike</w:t>
      </w:r>
      <w:proofErr w:type="spellEnd"/>
      <w:r>
        <w:t xml:space="preserve"> të </w:t>
      </w:r>
      <w:proofErr w:type="spellStart"/>
      <w:r>
        <w:t>inteligjencës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>.</w:t>
      </w:r>
      <w:r>
        <w:br/>
      </w:r>
    </w:p>
    <w:sectPr w:rsidR="00BA5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576EE" w14:textId="77777777" w:rsidR="003E55D6" w:rsidRDefault="003E55D6" w:rsidP="00A75662">
      <w:pPr>
        <w:spacing w:after="0" w:line="240" w:lineRule="auto"/>
      </w:pPr>
      <w:r>
        <w:separator/>
      </w:r>
    </w:p>
  </w:endnote>
  <w:endnote w:type="continuationSeparator" w:id="0">
    <w:p w14:paraId="38397B56" w14:textId="77777777" w:rsidR="003E55D6" w:rsidRDefault="003E55D6" w:rsidP="00A7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BC827" w14:textId="77777777" w:rsidR="003E55D6" w:rsidRDefault="003E55D6" w:rsidP="00A75662">
      <w:pPr>
        <w:spacing w:after="0" w:line="240" w:lineRule="auto"/>
      </w:pPr>
      <w:r>
        <w:separator/>
      </w:r>
    </w:p>
  </w:footnote>
  <w:footnote w:type="continuationSeparator" w:id="0">
    <w:p w14:paraId="4679DEE2" w14:textId="77777777" w:rsidR="003E55D6" w:rsidRDefault="003E55D6" w:rsidP="00A75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5D6"/>
    <w:rsid w:val="00A75662"/>
    <w:rsid w:val="00AA1D8D"/>
    <w:rsid w:val="00B47730"/>
    <w:rsid w:val="00BA54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FE04E"/>
  <w14:defaultImageDpi w14:val="300"/>
  <w15:docId w15:val="{70AC9B8D-8AD8-4A68-BB4A-8F205E2E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Anjeza Sfishta</cp:lastModifiedBy>
  <cp:revision>2</cp:revision>
  <dcterms:created xsi:type="dcterms:W3CDTF">2013-12-23T23:15:00Z</dcterms:created>
  <dcterms:modified xsi:type="dcterms:W3CDTF">2025-11-06T22:07:00Z</dcterms:modified>
  <cp:category/>
</cp:coreProperties>
</file>
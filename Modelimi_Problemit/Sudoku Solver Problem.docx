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B8CD" w14:textId="77777777" w:rsidR="00567B8B" w:rsidRPr="0009787D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09787D">
        <w:rPr>
          <w:rFonts w:ascii="Times New Roman" w:hAnsi="Times New Roman" w:cs="Times New Roman"/>
          <w:color w:val="auto"/>
        </w:rPr>
        <w:t xml:space="preserve">Sudoku Solver - </w:t>
      </w:r>
      <w:proofErr w:type="spellStart"/>
      <w:r w:rsidRPr="0009787D">
        <w:rPr>
          <w:rFonts w:ascii="Times New Roman" w:hAnsi="Times New Roman" w:cs="Times New Roman"/>
          <w:color w:val="auto"/>
        </w:rPr>
        <w:t>Modelimi</w:t>
      </w:r>
      <w:proofErr w:type="spellEnd"/>
    </w:p>
    <w:p w14:paraId="7E085FBE" w14:textId="77777777" w:rsidR="00567B8B" w:rsidRPr="000978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9787D">
        <w:rPr>
          <w:rFonts w:ascii="Times New Roman" w:hAnsi="Times New Roman" w:cs="Times New Roman"/>
          <w:color w:val="auto"/>
        </w:rPr>
        <w:t>Përshkrimi</w:t>
      </w:r>
      <w:proofErr w:type="spellEnd"/>
      <w:r w:rsidRPr="000978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787D">
        <w:rPr>
          <w:rFonts w:ascii="Times New Roman" w:hAnsi="Times New Roman" w:cs="Times New Roman"/>
          <w:color w:val="auto"/>
        </w:rPr>
        <w:t>i</w:t>
      </w:r>
      <w:proofErr w:type="spellEnd"/>
      <w:r w:rsidRPr="000978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787D">
        <w:rPr>
          <w:rFonts w:ascii="Times New Roman" w:hAnsi="Times New Roman" w:cs="Times New Roman"/>
          <w:color w:val="auto"/>
        </w:rPr>
        <w:t>problemit</w:t>
      </w:r>
      <w:proofErr w:type="spellEnd"/>
    </w:p>
    <w:p w14:paraId="224E02F9" w14:textId="1D0AC397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Problemi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Sudoku-t </w:t>
      </w:r>
      <w:proofErr w:type="spellStart"/>
      <w:r w:rsidRPr="0009787D">
        <w:rPr>
          <w:rFonts w:ascii="Times New Roman" w:hAnsi="Times New Roman" w:cs="Times New Roman"/>
        </w:rPr>
        <w:t>është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problemet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cili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kërkon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plotësimin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matrice</w:t>
      </w:r>
      <w:proofErr w:type="spellEnd"/>
      <w:r w:rsidRPr="0009787D">
        <w:rPr>
          <w:rFonts w:ascii="Times New Roman" w:hAnsi="Times New Roman" w:cs="Times New Roman"/>
        </w:rPr>
        <w:t xml:space="preserve"> 9×9 me </w:t>
      </w:r>
      <w:proofErr w:type="spellStart"/>
      <w:r w:rsidRPr="0009787D">
        <w:rPr>
          <w:rFonts w:ascii="Times New Roman" w:hAnsi="Times New Roman" w:cs="Times New Roman"/>
        </w:rPr>
        <w:t>numra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1 </w:t>
      </w:r>
      <w:proofErr w:type="spellStart"/>
      <w:r w:rsidRPr="0009787D">
        <w:rPr>
          <w:rFonts w:ascii="Times New Roman" w:hAnsi="Times New Roman" w:cs="Times New Roman"/>
        </w:rPr>
        <w:t>deri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9,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mënyrë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rresht</w:t>
      </w:r>
      <w:proofErr w:type="spellEnd"/>
      <w:r w:rsidRPr="0009787D">
        <w:rPr>
          <w:rFonts w:ascii="Times New Roman" w:hAnsi="Times New Roman" w:cs="Times New Roman"/>
        </w:rPr>
        <w:t xml:space="preserve">,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kolonë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nën-bllok</w:t>
      </w:r>
      <w:proofErr w:type="spellEnd"/>
      <w:r w:rsidRPr="0009787D">
        <w:rPr>
          <w:rFonts w:ascii="Times New Roman" w:hAnsi="Times New Roman" w:cs="Times New Roman"/>
        </w:rPr>
        <w:t xml:space="preserve"> 3×3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përmbajë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gjitha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numrat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1 </w:t>
      </w:r>
      <w:proofErr w:type="spellStart"/>
      <w:r w:rsidRPr="0009787D">
        <w:rPr>
          <w:rFonts w:ascii="Times New Roman" w:hAnsi="Times New Roman" w:cs="Times New Roman"/>
        </w:rPr>
        <w:t>deri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9 pa </w:t>
      </w:r>
      <w:proofErr w:type="spellStart"/>
      <w:r w:rsidRPr="0009787D">
        <w:rPr>
          <w:rFonts w:ascii="Times New Roman" w:hAnsi="Times New Roman" w:cs="Times New Roman"/>
        </w:rPr>
        <w:t>përsëritje</w:t>
      </w:r>
      <w:proofErr w:type="spellEnd"/>
      <w:r w:rsidRPr="0009787D">
        <w:rPr>
          <w:rFonts w:ascii="Times New Roman" w:hAnsi="Times New Roman" w:cs="Times New Roman"/>
        </w:rPr>
        <w:t xml:space="preserve">. </w:t>
      </w:r>
      <w:proofErr w:type="spellStart"/>
      <w:r w:rsidRPr="0009787D">
        <w:rPr>
          <w:rFonts w:ascii="Times New Roman" w:hAnsi="Times New Roman" w:cs="Times New Roman"/>
        </w:rPr>
        <w:t>Qelizat</w:t>
      </w:r>
      <w:proofErr w:type="spellEnd"/>
      <w:r w:rsidRPr="0009787D">
        <w:rPr>
          <w:rFonts w:ascii="Times New Roman" w:hAnsi="Times New Roman" w:cs="Times New Roman"/>
        </w:rPr>
        <w:t xml:space="preserve"> bosh </w:t>
      </w:r>
      <w:proofErr w:type="spellStart"/>
      <w:r w:rsidRPr="0009787D">
        <w:rPr>
          <w:rFonts w:ascii="Times New Roman" w:hAnsi="Times New Roman" w:cs="Times New Roman"/>
        </w:rPr>
        <w:t>përfaqësohen</w:t>
      </w:r>
      <w:proofErr w:type="spellEnd"/>
      <w:r w:rsidRPr="0009787D">
        <w:rPr>
          <w:rFonts w:ascii="Times New Roman" w:hAnsi="Times New Roman" w:cs="Times New Roman"/>
        </w:rPr>
        <w:t xml:space="preserve"> me </w:t>
      </w:r>
      <w:proofErr w:type="spellStart"/>
      <w:r w:rsidRPr="0009787D">
        <w:rPr>
          <w:rFonts w:ascii="Times New Roman" w:hAnsi="Times New Roman" w:cs="Times New Roman"/>
        </w:rPr>
        <w:t>vlerën</w:t>
      </w:r>
      <w:proofErr w:type="spellEnd"/>
      <w:r w:rsidRPr="0009787D">
        <w:rPr>
          <w:rFonts w:ascii="Times New Roman" w:hAnsi="Times New Roman" w:cs="Times New Roman"/>
        </w:rPr>
        <w:t xml:space="preserve"> 0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janë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ato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plotësohen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25D4C32E" w14:textId="65A00F55" w:rsidR="00567B8B" w:rsidRPr="0009787D" w:rsidRDefault="00000000">
      <w:pPr>
        <w:rPr>
          <w:rFonts w:ascii="Times New Roman" w:hAnsi="Times New Roman" w:cs="Times New Roman"/>
        </w:rPr>
      </w:pPr>
      <w:r w:rsidRPr="0009787D">
        <w:rPr>
          <w:rFonts w:ascii="Times New Roman" w:hAnsi="Times New Roman" w:cs="Times New Roman"/>
        </w:rPr>
        <w:t xml:space="preserve">Ky problem </w:t>
      </w:r>
      <w:proofErr w:type="spellStart"/>
      <w:r w:rsidRPr="0009787D">
        <w:rPr>
          <w:rFonts w:ascii="Times New Roman" w:hAnsi="Times New Roman" w:cs="Times New Roman"/>
        </w:rPr>
        <w:t>konsiderohet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si</w:t>
      </w:r>
      <w:proofErr w:type="spellEnd"/>
      <w:r w:rsidRPr="0009787D">
        <w:rPr>
          <w:rFonts w:ascii="Times New Roman" w:hAnsi="Times New Roman" w:cs="Times New Roman"/>
        </w:rPr>
        <w:t xml:space="preserve"> Constraint Satisfaction Problem – CSP, </w:t>
      </w:r>
      <w:proofErr w:type="spellStart"/>
      <w:r w:rsidRPr="0009787D">
        <w:rPr>
          <w:rFonts w:ascii="Times New Roman" w:hAnsi="Times New Roman" w:cs="Times New Roman"/>
        </w:rPr>
        <w:t>pasi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secilën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gjetur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nuk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shkel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asnjë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kufizim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vendosur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6E508271" w14:textId="77777777" w:rsidR="00567B8B" w:rsidRPr="000978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9787D">
        <w:rPr>
          <w:rFonts w:ascii="Times New Roman" w:hAnsi="Times New Roman" w:cs="Times New Roman"/>
          <w:color w:val="auto"/>
        </w:rPr>
        <w:t>Modelimi</w:t>
      </w:r>
      <w:proofErr w:type="spellEnd"/>
      <w:r w:rsidRPr="000978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787D">
        <w:rPr>
          <w:rFonts w:ascii="Times New Roman" w:hAnsi="Times New Roman" w:cs="Times New Roman"/>
          <w:color w:val="auto"/>
        </w:rPr>
        <w:t>i</w:t>
      </w:r>
      <w:proofErr w:type="spellEnd"/>
      <w:r w:rsidRPr="000978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787D">
        <w:rPr>
          <w:rFonts w:ascii="Times New Roman" w:hAnsi="Times New Roman" w:cs="Times New Roman"/>
          <w:color w:val="auto"/>
        </w:rPr>
        <w:t>problemit</w:t>
      </w:r>
      <w:proofErr w:type="spellEnd"/>
    </w:p>
    <w:p w14:paraId="6E929789" w14:textId="07CCFE78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Modelimi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problemit</w:t>
      </w:r>
      <w:proofErr w:type="spellEnd"/>
      <w:r w:rsidRPr="0009787D">
        <w:rPr>
          <w:rFonts w:ascii="Times New Roman" w:hAnsi="Times New Roman" w:cs="Times New Roman"/>
        </w:rPr>
        <w:t xml:space="preserve"> Sudoku </w:t>
      </w:r>
      <w:proofErr w:type="spellStart"/>
      <w:r w:rsidRPr="0009787D">
        <w:rPr>
          <w:rFonts w:ascii="Times New Roman" w:hAnsi="Times New Roman" w:cs="Times New Roman"/>
        </w:rPr>
        <w:t>bazohet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përfaqësimin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matricës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grup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variablash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kufizimesh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përcaktojnë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rregullat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vlefshmërisë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zgjidhjes</w:t>
      </w:r>
      <w:proofErr w:type="spellEnd"/>
      <w:r w:rsidRPr="0009787D">
        <w:rPr>
          <w:rFonts w:ascii="Times New Roman" w:hAnsi="Times New Roman" w:cs="Times New Roman"/>
        </w:rPr>
        <w:t xml:space="preserve">.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qelizë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matricës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përfaqëson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variabël</w:t>
      </w:r>
      <w:proofErr w:type="spellEnd"/>
      <w:r w:rsidRPr="0009787D">
        <w:rPr>
          <w:rFonts w:ascii="Times New Roman" w:hAnsi="Times New Roman" w:cs="Times New Roman"/>
        </w:rPr>
        <w:t xml:space="preserve"> X[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][j], </w:t>
      </w:r>
      <w:proofErr w:type="spellStart"/>
      <w:r w:rsidRPr="0009787D">
        <w:rPr>
          <w:rFonts w:ascii="Times New Roman" w:hAnsi="Times New Roman" w:cs="Times New Roman"/>
        </w:rPr>
        <w:t>ku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është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indeksi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rreshtit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j </w:t>
      </w:r>
      <w:proofErr w:type="spellStart"/>
      <w:r w:rsidRPr="0009787D">
        <w:rPr>
          <w:rFonts w:ascii="Times New Roman" w:hAnsi="Times New Roman" w:cs="Times New Roman"/>
        </w:rPr>
        <w:t>është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indeksi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kolonës</w:t>
      </w:r>
      <w:proofErr w:type="spellEnd"/>
      <w:r w:rsidRPr="0009787D">
        <w:rPr>
          <w:rFonts w:ascii="Times New Roman" w:hAnsi="Times New Roman" w:cs="Times New Roman"/>
        </w:rPr>
        <w:t>.</w:t>
      </w:r>
      <w:r w:rsidR="00730641">
        <w:rPr>
          <w:rFonts w:ascii="Times New Roman" w:hAnsi="Times New Roman" w:cs="Times New Roman"/>
        </w:rPr>
        <w:t xml:space="preserve"> </w:t>
      </w:r>
      <w:r w:rsidRPr="0009787D">
        <w:rPr>
          <w:rFonts w:ascii="Times New Roman" w:hAnsi="Times New Roman" w:cs="Times New Roman"/>
        </w:rPr>
        <w:t xml:space="preserve">Secila </w:t>
      </w:r>
      <w:proofErr w:type="spellStart"/>
      <w:r w:rsidRPr="0009787D">
        <w:rPr>
          <w:rFonts w:ascii="Times New Roman" w:hAnsi="Times New Roman" w:cs="Times New Roman"/>
        </w:rPr>
        <w:t>variabël</w:t>
      </w:r>
      <w:proofErr w:type="spellEnd"/>
      <w:r w:rsidRPr="0009787D">
        <w:rPr>
          <w:rFonts w:ascii="Times New Roman" w:hAnsi="Times New Roman" w:cs="Times New Roman"/>
        </w:rPr>
        <w:t xml:space="preserve"> X[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][j] ka </w:t>
      </w:r>
      <w:proofErr w:type="spellStart"/>
      <w:r w:rsidRPr="0009787D">
        <w:rPr>
          <w:rFonts w:ascii="Times New Roman" w:hAnsi="Times New Roman" w:cs="Times New Roman"/>
        </w:rPr>
        <w:t>domenin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vlerave</w:t>
      </w:r>
      <w:proofErr w:type="spellEnd"/>
      <w:r w:rsidRPr="0009787D">
        <w:rPr>
          <w:rFonts w:ascii="Times New Roman" w:hAnsi="Times New Roman" w:cs="Times New Roman"/>
        </w:rPr>
        <w:t xml:space="preserve"> D = {</w:t>
      </w:r>
      <w:proofErr w:type="gramStart"/>
      <w:r w:rsidRPr="0009787D">
        <w:rPr>
          <w:rFonts w:ascii="Times New Roman" w:hAnsi="Times New Roman" w:cs="Times New Roman"/>
        </w:rPr>
        <w:t>1,2,…</w:t>
      </w:r>
      <w:proofErr w:type="gramEnd"/>
      <w:r w:rsidRPr="0009787D">
        <w:rPr>
          <w:rFonts w:ascii="Times New Roman" w:hAnsi="Times New Roman" w:cs="Times New Roman"/>
        </w:rPr>
        <w:t xml:space="preserve">,9}, </w:t>
      </w:r>
      <w:proofErr w:type="spellStart"/>
      <w:r w:rsidRPr="0009787D">
        <w:rPr>
          <w:rFonts w:ascii="Times New Roman" w:hAnsi="Times New Roman" w:cs="Times New Roman"/>
        </w:rPr>
        <w:t>përveç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rasteve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qeliza</w:t>
      </w:r>
      <w:proofErr w:type="spellEnd"/>
      <w:r w:rsidRPr="0009787D">
        <w:rPr>
          <w:rFonts w:ascii="Times New Roman" w:hAnsi="Times New Roman" w:cs="Times New Roman"/>
        </w:rPr>
        <w:t xml:space="preserve"> ka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dhënë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fillimisht</w:t>
      </w:r>
      <w:proofErr w:type="spellEnd"/>
      <w:r w:rsidRPr="0009787D">
        <w:rPr>
          <w:rFonts w:ascii="Times New Roman" w:hAnsi="Times New Roman" w:cs="Times New Roman"/>
        </w:rPr>
        <w:t xml:space="preserve"> (</w:t>
      </w:r>
      <w:proofErr w:type="spellStart"/>
      <w:r w:rsidRPr="0009787D">
        <w:rPr>
          <w:rFonts w:ascii="Times New Roman" w:hAnsi="Times New Roman" w:cs="Times New Roman"/>
        </w:rPr>
        <w:t>atëherë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domeni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përmban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vetëm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atë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vlerë</w:t>
      </w:r>
      <w:proofErr w:type="spellEnd"/>
      <w:r w:rsidRPr="0009787D">
        <w:rPr>
          <w:rFonts w:ascii="Times New Roman" w:hAnsi="Times New Roman" w:cs="Times New Roman"/>
        </w:rPr>
        <w:t xml:space="preserve">). </w:t>
      </w:r>
      <w:proofErr w:type="spellStart"/>
      <w:r w:rsidRPr="0009787D">
        <w:rPr>
          <w:rFonts w:ascii="Times New Roman" w:hAnsi="Times New Roman" w:cs="Times New Roman"/>
        </w:rPr>
        <w:t>Problemi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formulohet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kërkimi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kombinimi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vlefshëm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vlerave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gjitha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variablat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matricës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08CC4B86" w14:textId="77777777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Kufizimet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respektohen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janë</w:t>
      </w:r>
      <w:proofErr w:type="spellEnd"/>
      <w:r w:rsidRPr="0009787D">
        <w:rPr>
          <w:rFonts w:ascii="Times New Roman" w:hAnsi="Times New Roman" w:cs="Times New Roman"/>
        </w:rPr>
        <w:t>:</w:t>
      </w:r>
    </w:p>
    <w:p w14:paraId="207A04C3" w14:textId="77777777" w:rsidR="00567B8B" w:rsidRPr="0009787D" w:rsidRDefault="00000000" w:rsidP="0009787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09787D">
        <w:rPr>
          <w:rFonts w:ascii="Times New Roman" w:hAnsi="Times New Roman" w:cs="Times New Roman"/>
        </w:rPr>
        <w:t xml:space="preserve">1. </w:t>
      </w:r>
      <w:proofErr w:type="spellStart"/>
      <w:r w:rsidRPr="0009787D">
        <w:rPr>
          <w:rFonts w:ascii="Times New Roman" w:hAnsi="Times New Roman" w:cs="Times New Roman"/>
        </w:rPr>
        <w:t>Numrat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rresht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jenë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unikë</w:t>
      </w:r>
      <w:proofErr w:type="spellEnd"/>
      <w:r w:rsidRPr="0009787D">
        <w:rPr>
          <w:rFonts w:ascii="Times New Roman" w:hAnsi="Times New Roman" w:cs="Times New Roman"/>
        </w:rPr>
        <w:t xml:space="preserve"> (pa </w:t>
      </w:r>
      <w:proofErr w:type="spellStart"/>
      <w:r w:rsidRPr="0009787D">
        <w:rPr>
          <w:rFonts w:ascii="Times New Roman" w:hAnsi="Times New Roman" w:cs="Times New Roman"/>
        </w:rPr>
        <w:t>përsëritje</w:t>
      </w:r>
      <w:proofErr w:type="spellEnd"/>
      <w:r w:rsidRPr="0009787D">
        <w:rPr>
          <w:rFonts w:ascii="Times New Roman" w:hAnsi="Times New Roman" w:cs="Times New Roman"/>
        </w:rPr>
        <w:t>).</w:t>
      </w:r>
    </w:p>
    <w:p w14:paraId="04155F58" w14:textId="77777777" w:rsidR="00567B8B" w:rsidRPr="0009787D" w:rsidRDefault="00000000" w:rsidP="0009787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09787D">
        <w:rPr>
          <w:rFonts w:ascii="Times New Roman" w:hAnsi="Times New Roman" w:cs="Times New Roman"/>
        </w:rPr>
        <w:t xml:space="preserve">2. </w:t>
      </w:r>
      <w:proofErr w:type="spellStart"/>
      <w:r w:rsidRPr="0009787D">
        <w:rPr>
          <w:rFonts w:ascii="Times New Roman" w:hAnsi="Times New Roman" w:cs="Times New Roman"/>
        </w:rPr>
        <w:t>Numrat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kolonë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jenë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unikë</w:t>
      </w:r>
      <w:proofErr w:type="spellEnd"/>
      <w:r w:rsidRPr="0009787D">
        <w:rPr>
          <w:rFonts w:ascii="Times New Roman" w:hAnsi="Times New Roman" w:cs="Times New Roman"/>
        </w:rPr>
        <w:t xml:space="preserve"> (pa </w:t>
      </w:r>
      <w:proofErr w:type="spellStart"/>
      <w:r w:rsidRPr="0009787D">
        <w:rPr>
          <w:rFonts w:ascii="Times New Roman" w:hAnsi="Times New Roman" w:cs="Times New Roman"/>
        </w:rPr>
        <w:t>përsëritje</w:t>
      </w:r>
      <w:proofErr w:type="spellEnd"/>
      <w:r w:rsidRPr="0009787D">
        <w:rPr>
          <w:rFonts w:ascii="Times New Roman" w:hAnsi="Times New Roman" w:cs="Times New Roman"/>
        </w:rPr>
        <w:t>).</w:t>
      </w:r>
    </w:p>
    <w:p w14:paraId="42F776C7" w14:textId="77777777" w:rsidR="00567B8B" w:rsidRPr="0009787D" w:rsidRDefault="00000000" w:rsidP="0009787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09787D">
        <w:rPr>
          <w:rFonts w:ascii="Times New Roman" w:hAnsi="Times New Roman" w:cs="Times New Roman"/>
        </w:rPr>
        <w:t xml:space="preserve">3. </w:t>
      </w:r>
      <w:proofErr w:type="spellStart"/>
      <w:r w:rsidRPr="0009787D">
        <w:rPr>
          <w:rFonts w:ascii="Times New Roman" w:hAnsi="Times New Roman" w:cs="Times New Roman"/>
        </w:rPr>
        <w:t>Numrat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nën-bllok</w:t>
      </w:r>
      <w:proofErr w:type="spellEnd"/>
      <w:r w:rsidRPr="0009787D">
        <w:rPr>
          <w:rFonts w:ascii="Times New Roman" w:hAnsi="Times New Roman" w:cs="Times New Roman"/>
        </w:rPr>
        <w:t xml:space="preserve"> 3×3 </w:t>
      </w:r>
      <w:proofErr w:type="spellStart"/>
      <w:r w:rsidRPr="0009787D">
        <w:rPr>
          <w:rFonts w:ascii="Times New Roman" w:hAnsi="Times New Roman" w:cs="Times New Roman"/>
        </w:rPr>
        <w:t>duhet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jenë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unikë</w:t>
      </w:r>
      <w:proofErr w:type="spellEnd"/>
      <w:r w:rsidRPr="0009787D">
        <w:rPr>
          <w:rFonts w:ascii="Times New Roman" w:hAnsi="Times New Roman" w:cs="Times New Roman"/>
        </w:rPr>
        <w:t xml:space="preserve"> (pa </w:t>
      </w:r>
      <w:proofErr w:type="spellStart"/>
      <w:r w:rsidRPr="0009787D">
        <w:rPr>
          <w:rFonts w:ascii="Times New Roman" w:hAnsi="Times New Roman" w:cs="Times New Roman"/>
        </w:rPr>
        <w:t>përsëritje</w:t>
      </w:r>
      <w:proofErr w:type="spellEnd"/>
      <w:r w:rsidRPr="0009787D">
        <w:rPr>
          <w:rFonts w:ascii="Times New Roman" w:hAnsi="Times New Roman" w:cs="Times New Roman"/>
        </w:rPr>
        <w:t>).</w:t>
      </w:r>
    </w:p>
    <w:p w14:paraId="2A9498E5" w14:textId="77777777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këtë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mënyrë</w:t>
      </w:r>
      <w:proofErr w:type="spellEnd"/>
      <w:r w:rsidRPr="0009787D">
        <w:rPr>
          <w:rFonts w:ascii="Times New Roman" w:hAnsi="Times New Roman" w:cs="Times New Roman"/>
        </w:rPr>
        <w:t xml:space="preserve">, Sudoku </w:t>
      </w:r>
      <w:proofErr w:type="spellStart"/>
      <w:r w:rsidRPr="0009787D">
        <w:rPr>
          <w:rFonts w:ascii="Times New Roman" w:hAnsi="Times New Roman" w:cs="Times New Roman"/>
        </w:rPr>
        <w:t>mund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përshkruhet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hapësirë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kërkimi</w:t>
      </w:r>
      <w:proofErr w:type="spellEnd"/>
      <w:r w:rsidRPr="0009787D">
        <w:rPr>
          <w:rFonts w:ascii="Times New Roman" w:hAnsi="Times New Roman" w:cs="Times New Roman"/>
        </w:rPr>
        <w:t xml:space="preserve">, </w:t>
      </w:r>
      <w:proofErr w:type="spellStart"/>
      <w:r w:rsidRPr="0009787D">
        <w:rPr>
          <w:rFonts w:ascii="Times New Roman" w:hAnsi="Times New Roman" w:cs="Times New Roman"/>
        </w:rPr>
        <w:t>ku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secila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gjendje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përfaqëson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matricë</w:t>
      </w:r>
      <w:proofErr w:type="spellEnd"/>
      <w:r w:rsidRPr="0009787D">
        <w:rPr>
          <w:rFonts w:ascii="Times New Roman" w:hAnsi="Times New Roman" w:cs="Times New Roman"/>
        </w:rPr>
        <w:t xml:space="preserve"> me </w:t>
      </w:r>
      <w:proofErr w:type="spellStart"/>
      <w:r w:rsidRPr="0009787D">
        <w:rPr>
          <w:rFonts w:ascii="Times New Roman" w:hAnsi="Times New Roman" w:cs="Times New Roman"/>
        </w:rPr>
        <w:t>disa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mbushura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disa</w:t>
      </w:r>
      <w:proofErr w:type="spellEnd"/>
      <w:r w:rsidRPr="0009787D">
        <w:rPr>
          <w:rFonts w:ascii="Times New Roman" w:hAnsi="Times New Roman" w:cs="Times New Roman"/>
        </w:rPr>
        <w:t xml:space="preserve"> bosh. </w:t>
      </w:r>
      <w:proofErr w:type="spellStart"/>
      <w:r w:rsidRPr="0009787D">
        <w:rPr>
          <w:rFonts w:ascii="Times New Roman" w:hAnsi="Times New Roman" w:cs="Times New Roman"/>
        </w:rPr>
        <w:t>Algoritmi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përpiqet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plotësojë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qelizat</w:t>
      </w:r>
      <w:proofErr w:type="spellEnd"/>
      <w:r w:rsidRPr="0009787D">
        <w:rPr>
          <w:rFonts w:ascii="Times New Roman" w:hAnsi="Times New Roman" w:cs="Times New Roman"/>
        </w:rPr>
        <w:t xml:space="preserve"> bosh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duke </w:t>
      </w:r>
      <w:proofErr w:type="spellStart"/>
      <w:r w:rsidRPr="0009787D">
        <w:rPr>
          <w:rFonts w:ascii="Times New Roman" w:hAnsi="Times New Roman" w:cs="Times New Roman"/>
        </w:rPr>
        <w:t>respektuar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kufizimet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21BA528C" w14:textId="77777777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Modeli</w:t>
      </w:r>
      <w:proofErr w:type="spellEnd"/>
      <w:r w:rsidRPr="0009787D">
        <w:rPr>
          <w:rFonts w:ascii="Times New Roman" w:hAnsi="Times New Roman" w:cs="Times New Roman"/>
        </w:rPr>
        <w:t xml:space="preserve"> formal </w:t>
      </w:r>
      <w:proofErr w:type="spellStart"/>
      <w:r w:rsidRPr="0009787D">
        <w:rPr>
          <w:rFonts w:ascii="Times New Roman" w:hAnsi="Times New Roman" w:cs="Times New Roman"/>
        </w:rPr>
        <w:t>mund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përmblidhet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poshtë</w:t>
      </w:r>
      <w:proofErr w:type="spellEnd"/>
      <w:r w:rsidRPr="0009787D">
        <w:rPr>
          <w:rFonts w:ascii="Times New Roman" w:hAnsi="Times New Roman" w:cs="Times New Roma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7B8B" w:rsidRPr="0009787D" w14:paraId="46327E26" w14:textId="77777777">
        <w:tc>
          <w:tcPr>
            <w:tcW w:w="4320" w:type="dxa"/>
          </w:tcPr>
          <w:p w14:paraId="03FD9809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Gjendja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fillestare</w:t>
            </w:r>
            <w:proofErr w:type="spellEnd"/>
          </w:p>
        </w:tc>
        <w:tc>
          <w:tcPr>
            <w:tcW w:w="4320" w:type="dxa"/>
          </w:tcPr>
          <w:p w14:paraId="32BE3636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Matricë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9×9 me </w:t>
            </w:r>
            <w:proofErr w:type="spellStart"/>
            <w:r w:rsidRPr="0009787D">
              <w:rPr>
                <w:rFonts w:ascii="Times New Roman" w:hAnsi="Times New Roman" w:cs="Times New Roman"/>
              </w:rPr>
              <w:t>disa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qeliza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bosh (</w:t>
            </w:r>
            <w:proofErr w:type="spellStart"/>
            <w:r w:rsidRPr="0009787D">
              <w:rPr>
                <w:rFonts w:ascii="Times New Roman" w:hAnsi="Times New Roman" w:cs="Times New Roman"/>
              </w:rPr>
              <w:t>vlera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0).</w:t>
            </w:r>
          </w:p>
        </w:tc>
      </w:tr>
      <w:tr w:rsidR="00567B8B" w:rsidRPr="0009787D" w14:paraId="74D0120B" w14:textId="77777777">
        <w:tc>
          <w:tcPr>
            <w:tcW w:w="4320" w:type="dxa"/>
          </w:tcPr>
          <w:p w14:paraId="1A1E4B0D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Gjendja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përfundimtare</w:t>
            </w:r>
            <w:proofErr w:type="spellEnd"/>
          </w:p>
        </w:tc>
        <w:tc>
          <w:tcPr>
            <w:tcW w:w="4320" w:type="dxa"/>
          </w:tcPr>
          <w:p w14:paraId="173203FF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Matricë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9×9 e </w:t>
            </w:r>
            <w:proofErr w:type="spellStart"/>
            <w:r w:rsidRPr="0009787D">
              <w:rPr>
                <w:rFonts w:ascii="Times New Roman" w:hAnsi="Times New Roman" w:cs="Times New Roman"/>
              </w:rPr>
              <w:t>plotësuar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që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përmbush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të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gjitha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kufizimet</w:t>
            </w:r>
            <w:proofErr w:type="spellEnd"/>
            <w:r w:rsidRPr="0009787D">
              <w:rPr>
                <w:rFonts w:ascii="Times New Roman" w:hAnsi="Times New Roman" w:cs="Times New Roman"/>
              </w:rPr>
              <w:t>.</w:t>
            </w:r>
          </w:p>
        </w:tc>
      </w:tr>
      <w:tr w:rsidR="00567B8B" w:rsidRPr="0009787D" w14:paraId="4F61B711" w14:textId="77777777">
        <w:tc>
          <w:tcPr>
            <w:tcW w:w="4320" w:type="dxa"/>
          </w:tcPr>
          <w:p w14:paraId="6D5129FA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Variablat</w:t>
            </w:r>
            <w:proofErr w:type="spellEnd"/>
          </w:p>
        </w:tc>
        <w:tc>
          <w:tcPr>
            <w:tcW w:w="4320" w:type="dxa"/>
          </w:tcPr>
          <w:p w14:paraId="5DC450EF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Qelizat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X[</w:t>
            </w:r>
            <w:proofErr w:type="spellStart"/>
            <w:r w:rsidRPr="0009787D">
              <w:rPr>
                <w:rFonts w:ascii="Times New Roman" w:hAnsi="Times New Roman" w:cs="Times New Roman"/>
              </w:rPr>
              <w:t>i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][j] </w:t>
            </w:r>
            <w:proofErr w:type="spellStart"/>
            <w:r w:rsidRPr="0009787D">
              <w:rPr>
                <w:rFonts w:ascii="Times New Roman" w:hAnsi="Times New Roman" w:cs="Times New Roman"/>
              </w:rPr>
              <w:t>që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përfaqësojnë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pozicionet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në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matricë</w:t>
            </w:r>
            <w:proofErr w:type="spellEnd"/>
            <w:r w:rsidRPr="0009787D">
              <w:rPr>
                <w:rFonts w:ascii="Times New Roman" w:hAnsi="Times New Roman" w:cs="Times New Roman"/>
              </w:rPr>
              <w:t>.</w:t>
            </w:r>
          </w:p>
        </w:tc>
      </w:tr>
      <w:tr w:rsidR="00567B8B" w:rsidRPr="0009787D" w14:paraId="70B9A743" w14:textId="77777777">
        <w:tc>
          <w:tcPr>
            <w:tcW w:w="4320" w:type="dxa"/>
          </w:tcPr>
          <w:p w14:paraId="72B8E3A2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r w:rsidRPr="0009787D">
              <w:rPr>
                <w:rFonts w:ascii="Times New Roman" w:hAnsi="Times New Roman" w:cs="Times New Roman"/>
              </w:rPr>
              <w:t xml:space="preserve">Domeni </w:t>
            </w:r>
            <w:proofErr w:type="spellStart"/>
            <w:r w:rsidRPr="0009787D">
              <w:rPr>
                <w:rFonts w:ascii="Times New Roman" w:hAnsi="Times New Roman" w:cs="Times New Roman"/>
              </w:rPr>
              <w:t>i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variablave</w:t>
            </w:r>
            <w:proofErr w:type="spellEnd"/>
          </w:p>
        </w:tc>
        <w:tc>
          <w:tcPr>
            <w:tcW w:w="4320" w:type="dxa"/>
          </w:tcPr>
          <w:p w14:paraId="3A01C399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r w:rsidRPr="0009787D">
              <w:rPr>
                <w:rFonts w:ascii="Times New Roman" w:hAnsi="Times New Roman" w:cs="Times New Roman"/>
              </w:rPr>
              <w:t>{</w:t>
            </w:r>
            <w:proofErr w:type="gramStart"/>
            <w:r w:rsidRPr="0009787D">
              <w:rPr>
                <w:rFonts w:ascii="Times New Roman" w:hAnsi="Times New Roman" w:cs="Times New Roman"/>
              </w:rPr>
              <w:t>1,2,…</w:t>
            </w:r>
            <w:proofErr w:type="gramEnd"/>
            <w:r w:rsidRPr="0009787D">
              <w:rPr>
                <w:rFonts w:ascii="Times New Roman" w:hAnsi="Times New Roman" w:cs="Times New Roman"/>
              </w:rPr>
              <w:t xml:space="preserve">,9} </w:t>
            </w:r>
            <w:proofErr w:type="spellStart"/>
            <w:r w:rsidRPr="0009787D">
              <w:rPr>
                <w:rFonts w:ascii="Times New Roman" w:hAnsi="Times New Roman" w:cs="Times New Roman"/>
              </w:rPr>
              <w:t>për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çdo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qelizë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bosh.</w:t>
            </w:r>
          </w:p>
        </w:tc>
      </w:tr>
      <w:tr w:rsidR="00567B8B" w:rsidRPr="0009787D" w14:paraId="35C2ABA3" w14:textId="77777777">
        <w:tc>
          <w:tcPr>
            <w:tcW w:w="4320" w:type="dxa"/>
          </w:tcPr>
          <w:p w14:paraId="1D5297A6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Operatorët</w:t>
            </w:r>
            <w:proofErr w:type="spellEnd"/>
          </w:p>
        </w:tc>
        <w:tc>
          <w:tcPr>
            <w:tcW w:w="4320" w:type="dxa"/>
          </w:tcPr>
          <w:p w14:paraId="04907AC6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Vendosja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09787D">
              <w:rPr>
                <w:rFonts w:ascii="Times New Roman" w:hAnsi="Times New Roman" w:cs="Times New Roman"/>
              </w:rPr>
              <w:t>një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vlere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të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vlefshme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në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një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qelizë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bosh.</w:t>
            </w:r>
          </w:p>
        </w:tc>
      </w:tr>
      <w:tr w:rsidR="00567B8B" w:rsidRPr="0009787D" w14:paraId="1857D305" w14:textId="77777777">
        <w:tc>
          <w:tcPr>
            <w:tcW w:w="4320" w:type="dxa"/>
          </w:tcPr>
          <w:p w14:paraId="083F5E6A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Kufizimet</w:t>
            </w:r>
            <w:proofErr w:type="spellEnd"/>
          </w:p>
        </w:tc>
        <w:tc>
          <w:tcPr>
            <w:tcW w:w="4320" w:type="dxa"/>
          </w:tcPr>
          <w:p w14:paraId="0215C5F4" w14:textId="77777777" w:rsidR="00567B8B" w:rsidRPr="000978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787D">
              <w:rPr>
                <w:rFonts w:ascii="Times New Roman" w:hAnsi="Times New Roman" w:cs="Times New Roman"/>
              </w:rPr>
              <w:t>Unicitet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në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rresht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787D">
              <w:rPr>
                <w:rFonts w:ascii="Times New Roman" w:hAnsi="Times New Roman" w:cs="Times New Roman"/>
              </w:rPr>
              <w:t>kolonë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dhe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787D">
              <w:rPr>
                <w:rFonts w:ascii="Times New Roman" w:hAnsi="Times New Roman" w:cs="Times New Roman"/>
              </w:rPr>
              <w:t>nën-bllok</w:t>
            </w:r>
            <w:proofErr w:type="spellEnd"/>
            <w:r w:rsidRPr="0009787D">
              <w:rPr>
                <w:rFonts w:ascii="Times New Roman" w:hAnsi="Times New Roman" w:cs="Times New Roman"/>
              </w:rPr>
              <w:t xml:space="preserve"> 3×3.</w:t>
            </w:r>
          </w:p>
        </w:tc>
      </w:tr>
    </w:tbl>
    <w:p w14:paraId="7C473531" w14:textId="77777777" w:rsidR="00567B8B" w:rsidRPr="000978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9787D">
        <w:rPr>
          <w:rFonts w:ascii="Times New Roman" w:hAnsi="Times New Roman" w:cs="Times New Roman"/>
          <w:color w:val="auto"/>
        </w:rPr>
        <w:lastRenderedPageBreak/>
        <w:t>Qasja</w:t>
      </w:r>
      <w:proofErr w:type="spellEnd"/>
      <w:r w:rsidRPr="000978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787D">
        <w:rPr>
          <w:rFonts w:ascii="Times New Roman" w:hAnsi="Times New Roman" w:cs="Times New Roman"/>
          <w:color w:val="auto"/>
        </w:rPr>
        <w:t>algoritmike</w:t>
      </w:r>
      <w:proofErr w:type="spellEnd"/>
    </w:p>
    <w:p w14:paraId="52D0897E" w14:textId="77777777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zgjidhjen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problemit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Sudoku-t, </w:t>
      </w:r>
      <w:proofErr w:type="spellStart"/>
      <w:r w:rsidRPr="0009787D">
        <w:rPr>
          <w:rFonts w:ascii="Times New Roman" w:hAnsi="Times New Roman" w:cs="Times New Roman"/>
        </w:rPr>
        <w:t>është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përdorur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kombinim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dy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teknikave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klasike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kërkimit</w:t>
      </w:r>
      <w:proofErr w:type="spellEnd"/>
      <w:r w:rsidRPr="0009787D">
        <w:rPr>
          <w:rFonts w:ascii="Times New Roman" w:hAnsi="Times New Roman" w:cs="Times New Roman"/>
        </w:rPr>
        <w:t xml:space="preserve">: Breadth-First Search (BFS)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Backtracking. BFS </w:t>
      </w:r>
      <w:proofErr w:type="spellStart"/>
      <w:r w:rsidRPr="0009787D">
        <w:rPr>
          <w:rFonts w:ascii="Times New Roman" w:hAnsi="Times New Roman" w:cs="Times New Roman"/>
        </w:rPr>
        <w:t>përdoret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eksploruar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gjendjet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mundshme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matricës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mënyrë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hierarkike</w:t>
      </w:r>
      <w:proofErr w:type="spellEnd"/>
      <w:r w:rsidRPr="0009787D">
        <w:rPr>
          <w:rFonts w:ascii="Times New Roman" w:hAnsi="Times New Roman" w:cs="Times New Roman"/>
        </w:rPr>
        <w:t xml:space="preserve">, </w:t>
      </w:r>
      <w:proofErr w:type="spellStart"/>
      <w:r w:rsidRPr="0009787D">
        <w:rPr>
          <w:rFonts w:ascii="Times New Roman" w:hAnsi="Times New Roman" w:cs="Times New Roman"/>
        </w:rPr>
        <w:t>ndërsa</w:t>
      </w:r>
      <w:proofErr w:type="spellEnd"/>
      <w:r w:rsidRPr="0009787D">
        <w:rPr>
          <w:rFonts w:ascii="Times New Roman" w:hAnsi="Times New Roman" w:cs="Times New Roman"/>
        </w:rPr>
        <w:t xml:space="preserve"> backtracking </w:t>
      </w:r>
      <w:proofErr w:type="spellStart"/>
      <w:r w:rsidRPr="0009787D">
        <w:rPr>
          <w:rFonts w:ascii="Times New Roman" w:hAnsi="Times New Roman" w:cs="Times New Roman"/>
        </w:rPr>
        <w:t>ndihmon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t'u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kthyer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prapa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rrugë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nuk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zgjidhje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vlefshme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253787CF" w14:textId="77777777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secilën</w:t>
      </w:r>
      <w:proofErr w:type="spellEnd"/>
      <w:r w:rsidRPr="0009787D">
        <w:rPr>
          <w:rFonts w:ascii="Times New Roman" w:hAnsi="Times New Roman" w:cs="Times New Roman"/>
        </w:rPr>
        <w:t xml:space="preserve"> hap, </w:t>
      </w:r>
      <w:proofErr w:type="spellStart"/>
      <w:r w:rsidRPr="0009787D">
        <w:rPr>
          <w:rFonts w:ascii="Times New Roman" w:hAnsi="Times New Roman" w:cs="Times New Roman"/>
        </w:rPr>
        <w:t>algoritmi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identifikon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qelizën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parë</w:t>
      </w:r>
      <w:proofErr w:type="spellEnd"/>
      <w:r w:rsidRPr="0009787D">
        <w:rPr>
          <w:rFonts w:ascii="Times New Roman" w:hAnsi="Times New Roman" w:cs="Times New Roman"/>
        </w:rPr>
        <w:t xml:space="preserve"> bosh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përpiqet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vendosë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numër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1 </w:t>
      </w:r>
      <w:proofErr w:type="spellStart"/>
      <w:r w:rsidRPr="0009787D">
        <w:rPr>
          <w:rFonts w:ascii="Times New Roman" w:hAnsi="Times New Roman" w:cs="Times New Roman"/>
        </w:rPr>
        <w:t>deri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9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nuk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shkel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asnjë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kufizimet</w:t>
      </w:r>
      <w:proofErr w:type="spellEnd"/>
      <w:r w:rsidRPr="0009787D">
        <w:rPr>
          <w:rFonts w:ascii="Times New Roman" w:hAnsi="Times New Roman" w:cs="Times New Roman"/>
        </w:rPr>
        <w:t xml:space="preserve">.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gjendje</w:t>
      </w:r>
      <w:proofErr w:type="spellEnd"/>
      <w:r w:rsidRPr="0009787D">
        <w:rPr>
          <w:rFonts w:ascii="Times New Roman" w:hAnsi="Times New Roman" w:cs="Times New Roman"/>
        </w:rPr>
        <w:t xml:space="preserve"> e re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plotëson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rregullat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shtohet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radhën</w:t>
      </w:r>
      <w:proofErr w:type="spellEnd"/>
      <w:r w:rsidRPr="0009787D">
        <w:rPr>
          <w:rFonts w:ascii="Times New Roman" w:hAnsi="Times New Roman" w:cs="Times New Roman"/>
        </w:rPr>
        <w:t xml:space="preserve"> e BFS,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procesi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vazhdon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derisa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gjendet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gjendje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gjitha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qelizat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janë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mbushura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5E61CC4A" w14:textId="77777777" w:rsidR="00567B8B" w:rsidRPr="000978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9787D">
        <w:rPr>
          <w:rFonts w:ascii="Times New Roman" w:hAnsi="Times New Roman" w:cs="Times New Roman"/>
          <w:color w:val="auto"/>
        </w:rPr>
        <w:t>Pseudokodi</w:t>
      </w:r>
      <w:proofErr w:type="spellEnd"/>
    </w:p>
    <w:p w14:paraId="68E726A5" w14:textId="77777777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Algoritmi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përdorur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zgjidhjen</w:t>
      </w:r>
      <w:proofErr w:type="spellEnd"/>
      <w:r w:rsidRPr="0009787D">
        <w:rPr>
          <w:rFonts w:ascii="Times New Roman" w:hAnsi="Times New Roman" w:cs="Times New Roman"/>
        </w:rPr>
        <w:t xml:space="preserve"> e Sudoku-t </w:t>
      </w:r>
      <w:proofErr w:type="spellStart"/>
      <w:r w:rsidRPr="0009787D">
        <w:rPr>
          <w:rFonts w:ascii="Times New Roman" w:hAnsi="Times New Roman" w:cs="Times New Roman"/>
        </w:rPr>
        <w:t>mund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përshkruhet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poshtë</w:t>
      </w:r>
      <w:proofErr w:type="spellEnd"/>
      <w:r w:rsidRPr="0009787D">
        <w:rPr>
          <w:rFonts w:ascii="Times New Roman" w:hAnsi="Times New Roman" w:cs="Times New Roman"/>
        </w:rPr>
        <w:t>:</w:t>
      </w:r>
    </w:p>
    <w:p w14:paraId="0B18C48C" w14:textId="77777777" w:rsidR="001C561D" w:rsidRDefault="00000000" w:rsidP="001C561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09787D">
        <w:rPr>
          <w:rFonts w:ascii="Times New Roman" w:hAnsi="Times New Roman" w:cs="Times New Roman"/>
        </w:rPr>
        <w:t xml:space="preserve">1. </w:t>
      </w:r>
      <w:proofErr w:type="spellStart"/>
      <w:r w:rsidRPr="0009787D">
        <w:rPr>
          <w:rFonts w:ascii="Times New Roman" w:hAnsi="Times New Roman" w:cs="Times New Roman"/>
        </w:rPr>
        <w:t>Inicializo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radhën</w:t>
      </w:r>
      <w:proofErr w:type="spellEnd"/>
      <w:r w:rsidRPr="0009787D">
        <w:rPr>
          <w:rFonts w:ascii="Times New Roman" w:hAnsi="Times New Roman" w:cs="Times New Roman"/>
        </w:rPr>
        <w:t xml:space="preserve"> (queue) me </w:t>
      </w:r>
      <w:proofErr w:type="spellStart"/>
      <w:r w:rsidRPr="0009787D">
        <w:rPr>
          <w:rFonts w:ascii="Times New Roman" w:hAnsi="Times New Roman" w:cs="Times New Roman"/>
        </w:rPr>
        <w:t>matricën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fillestare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49C3EEE7" w14:textId="09F58C0B" w:rsidR="001C561D" w:rsidRDefault="00000000" w:rsidP="001C561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09787D">
        <w:rPr>
          <w:rFonts w:ascii="Times New Roman" w:hAnsi="Times New Roman" w:cs="Times New Roman"/>
        </w:rPr>
        <w:t xml:space="preserve">2. </w:t>
      </w:r>
      <w:proofErr w:type="spellStart"/>
      <w:r w:rsidRPr="0009787D">
        <w:rPr>
          <w:rFonts w:ascii="Times New Roman" w:hAnsi="Times New Roman" w:cs="Times New Roman"/>
        </w:rPr>
        <w:t>Derisa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radha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mos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jetë</w:t>
      </w:r>
      <w:proofErr w:type="spellEnd"/>
      <w:r w:rsidRPr="0009787D">
        <w:rPr>
          <w:rFonts w:ascii="Times New Roman" w:hAnsi="Times New Roman" w:cs="Times New Roman"/>
        </w:rPr>
        <w:t xml:space="preserve"> bosh:</w:t>
      </w:r>
      <w:r w:rsidRPr="0009787D">
        <w:rPr>
          <w:rFonts w:ascii="Times New Roman" w:hAnsi="Times New Roman" w:cs="Times New Roman"/>
        </w:rPr>
        <w:br/>
        <w:t xml:space="preserve">   a. </w:t>
      </w:r>
      <w:proofErr w:type="spellStart"/>
      <w:r w:rsidRPr="0009787D">
        <w:rPr>
          <w:rFonts w:ascii="Times New Roman" w:hAnsi="Times New Roman" w:cs="Times New Roman"/>
        </w:rPr>
        <w:t>Nxirr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gjendjen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parë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radha</w:t>
      </w:r>
      <w:proofErr w:type="spellEnd"/>
      <w:r w:rsidRPr="0009787D">
        <w:rPr>
          <w:rFonts w:ascii="Times New Roman" w:hAnsi="Times New Roman" w:cs="Times New Roman"/>
        </w:rPr>
        <w:t>.</w:t>
      </w:r>
      <w:r w:rsidRPr="0009787D">
        <w:rPr>
          <w:rFonts w:ascii="Times New Roman" w:hAnsi="Times New Roman" w:cs="Times New Roman"/>
        </w:rPr>
        <w:br/>
        <w:t xml:space="preserve">   b. </w:t>
      </w:r>
      <w:proofErr w:type="spellStart"/>
      <w:r w:rsidRPr="0009787D">
        <w:rPr>
          <w:rFonts w:ascii="Times New Roman" w:hAnsi="Times New Roman" w:cs="Times New Roman"/>
        </w:rPr>
        <w:t>Gjej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qelizën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parë</w:t>
      </w:r>
      <w:proofErr w:type="spellEnd"/>
      <w:r w:rsidRPr="0009787D">
        <w:rPr>
          <w:rFonts w:ascii="Times New Roman" w:hAnsi="Times New Roman" w:cs="Times New Roman"/>
        </w:rPr>
        <w:t xml:space="preserve"> bosh.</w:t>
      </w:r>
      <w:r w:rsidRPr="0009787D">
        <w:rPr>
          <w:rFonts w:ascii="Times New Roman" w:hAnsi="Times New Roman" w:cs="Times New Roman"/>
        </w:rPr>
        <w:br/>
        <w:t xml:space="preserve">   c. </w:t>
      </w:r>
      <w:proofErr w:type="spellStart"/>
      <w:r w:rsidRPr="0009787D">
        <w:rPr>
          <w:rFonts w:ascii="Times New Roman" w:hAnsi="Times New Roman" w:cs="Times New Roman"/>
        </w:rPr>
        <w:t>Nëse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nuk</w:t>
      </w:r>
      <w:proofErr w:type="spellEnd"/>
      <w:r w:rsidRPr="0009787D">
        <w:rPr>
          <w:rFonts w:ascii="Times New Roman" w:hAnsi="Times New Roman" w:cs="Times New Roman"/>
        </w:rPr>
        <w:t xml:space="preserve"> ka </w:t>
      </w:r>
      <w:proofErr w:type="spellStart"/>
      <w:r w:rsidRPr="0009787D">
        <w:rPr>
          <w:rFonts w:ascii="Times New Roman" w:hAnsi="Times New Roman" w:cs="Times New Roman"/>
        </w:rPr>
        <w:t>qeliza</w:t>
      </w:r>
      <w:proofErr w:type="spellEnd"/>
      <w:r w:rsidRPr="0009787D">
        <w:rPr>
          <w:rFonts w:ascii="Times New Roman" w:hAnsi="Times New Roman" w:cs="Times New Roman"/>
        </w:rPr>
        <w:t xml:space="preserve"> bosh</w:t>
      </w:r>
      <w:r w:rsidR="001C561D">
        <w:rPr>
          <w:rFonts w:ascii="Times New Roman" w:hAnsi="Times New Roman" w:cs="Times New Roman"/>
        </w:rPr>
        <w:t xml:space="preserve">, </w:t>
      </w:r>
      <w:proofErr w:type="spellStart"/>
      <w:r w:rsidR="001C561D">
        <w:rPr>
          <w:rFonts w:ascii="Times New Roman" w:hAnsi="Times New Roman" w:cs="Times New Roman"/>
        </w:rPr>
        <w:t>atehere</w:t>
      </w:r>
      <w:proofErr w:type="spellEnd"/>
      <w:r w:rsidRPr="0009787D">
        <w:rPr>
          <w:rFonts w:ascii="Times New Roman" w:hAnsi="Times New Roman" w:cs="Times New Roman"/>
        </w:rPr>
        <w:t xml:space="preserve"> Sudoku </w:t>
      </w:r>
      <w:proofErr w:type="spellStart"/>
      <w:r w:rsidRPr="0009787D">
        <w:rPr>
          <w:rFonts w:ascii="Times New Roman" w:hAnsi="Times New Roman" w:cs="Times New Roman"/>
        </w:rPr>
        <w:t>është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zgjidhur</w:t>
      </w:r>
      <w:proofErr w:type="spellEnd"/>
      <w:r w:rsidRPr="0009787D">
        <w:rPr>
          <w:rFonts w:ascii="Times New Roman" w:hAnsi="Times New Roman" w:cs="Times New Roman"/>
        </w:rPr>
        <w:t>.</w:t>
      </w:r>
      <w:r w:rsidRPr="0009787D">
        <w:rPr>
          <w:rFonts w:ascii="Times New Roman" w:hAnsi="Times New Roman" w:cs="Times New Roman"/>
        </w:rPr>
        <w:br/>
        <w:t xml:space="preserve">   d.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numër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nga</w:t>
      </w:r>
      <w:proofErr w:type="spellEnd"/>
      <w:r w:rsidRPr="0009787D">
        <w:rPr>
          <w:rFonts w:ascii="Times New Roman" w:hAnsi="Times New Roman" w:cs="Times New Roman"/>
        </w:rPr>
        <w:t xml:space="preserve"> 1 </w:t>
      </w:r>
      <w:proofErr w:type="spellStart"/>
      <w:r w:rsidRPr="0009787D">
        <w:rPr>
          <w:rFonts w:ascii="Times New Roman" w:hAnsi="Times New Roman" w:cs="Times New Roman"/>
        </w:rPr>
        <w:t>deri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9:</w:t>
      </w:r>
      <w:r w:rsidRPr="0009787D">
        <w:rPr>
          <w:rFonts w:ascii="Times New Roman" w:hAnsi="Times New Roman" w:cs="Times New Roman"/>
        </w:rPr>
        <w:br/>
        <w:t xml:space="preserve">      - </w:t>
      </w:r>
      <w:proofErr w:type="spellStart"/>
      <w:r w:rsidRPr="0009787D">
        <w:rPr>
          <w:rFonts w:ascii="Times New Roman" w:hAnsi="Times New Roman" w:cs="Times New Roman"/>
        </w:rPr>
        <w:t>Nëse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numri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është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i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vlefshëm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atë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pozicion</w:t>
      </w:r>
      <w:proofErr w:type="spellEnd"/>
      <w:r w:rsidRPr="0009787D">
        <w:rPr>
          <w:rFonts w:ascii="Times New Roman" w:hAnsi="Times New Roman" w:cs="Times New Roman"/>
        </w:rPr>
        <w:t xml:space="preserve">, </w:t>
      </w:r>
      <w:proofErr w:type="spellStart"/>
      <w:r w:rsidRPr="0009787D">
        <w:rPr>
          <w:rFonts w:ascii="Times New Roman" w:hAnsi="Times New Roman" w:cs="Times New Roman"/>
        </w:rPr>
        <w:t>krijo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kopje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matricës</w:t>
      </w:r>
      <w:proofErr w:type="spellEnd"/>
      <w:r w:rsidRPr="0009787D">
        <w:rPr>
          <w:rFonts w:ascii="Times New Roman" w:hAnsi="Times New Roman" w:cs="Times New Roman"/>
        </w:rPr>
        <w:t>.</w:t>
      </w:r>
      <w:r w:rsidRPr="0009787D">
        <w:rPr>
          <w:rFonts w:ascii="Times New Roman" w:hAnsi="Times New Roman" w:cs="Times New Roman"/>
        </w:rPr>
        <w:br/>
        <w:t xml:space="preserve">      - </w:t>
      </w:r>
      <w:proofErr w:type="spellStart"/>
      <w:r w:rsidRPr="0009787D">
        <w:rPr>
          <w:rFonts w:ascii="Times New Roman" w:hAnsi="Times New Roman" w:cs="Times New Roman"/>
        </w:rPr>
        <w:t>Vendos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numrin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qelizë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shto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matricën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radhë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06C27A23" w14:textId="5A2BE246" w:rsidR="00567B8B" w:rsidRPr="0009787D" w:rsidRDefault="00000000" w:rsidP="001C561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09787D">
        <w:rPr>
          <w:rFonts w:ascii="Times New Roman" w:hAnsi="Times New Roman" w:cs="Times New Roman"/>
        </w:rPr>
        <w:t xml:space="preserve">3. </w:t>
      </w:r>
      <w:proofErr w:type="spellStart"/>
      <w:r w:rsidRPr="0009787D">
        <w:rPr>
          <w:rFonts w:ascii="Times New Roman" w:hAnsi="Times New Roman" w:cs="Times New Roman"/>
        </w:rPr>
        <w:t>Nëse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radha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boshatiset</w:t>
      </w:r>
      <w:proofErr w:type="spellEnd"/>
      <w:r w:rsidRPr="0009787D">
        <w:rPr>
          <w:rFonts w:ascii="Times New Roman" w:hAnsi="Times New Roman" w:cs="Times New Roman"/>
        </w:rPr>
        <w:t xml:space="preserve"> pa </w:t>
      </w:r>
      <w:proofErr w:type="spellStart"/>
      <w:r w:rsidRPr="0009787D">
        <w:rPr>
          <w:rFonts w:ascii="Times New Roman" w:hAnsi="Times New Roman" w:cs="Times New Roman"/>
        </w:rPr>
        <w:t>zgjidhje</w:t>
      </w:r>
      <w:proofErr w:type="spellEnd"/>
      <w:r w:rsidR="001C561D">
        <w:rPr>
          <w:rFonts w:ascii="Times New Roman" w:hAnsi="Times New Roman" w:cs="Times New Roman"/>
        </w:rPr>
        <w:t xml:space="preserve">, </w:t>
      </w:r>
      <w:proofErr w:type="spellStart"/>
      <w:r w:rsidR="001C561D">
        <w:rPr>
          <w:rFonts w:ascii="Times New Roman" w:hAnsi="Times New Roman" w:cs="Times New Roman"/>
        </w:rPr>
        <w:t>atehere</w:t>
      </w:r>
      <w:proofErr w:type="spellEnd"/>
      <w:r w:rsidR="001C561D">
        <w:rPr>
          <w:rFonts w:ascii="Times New Roman" w:hAnsi="Times New Roman" w:cs="Times New Roman"/>
        </w:rPr>
        <w:t xml:space="preserve"> </w:t>
      </w:r>
      <w:r w:rsidRPr="0009787D">
        <w:rPr>
          <w:rFonts w:ascii="Times New Roman" w:hAnsi="Times New Roman" w:cs="Times New Roman"/>
        </w:rPr>
        <w:t xml:space="preserve">Sudoku </w:t>
      </w:r>
      <w:proofErr w:type="spellStart"/>
      <w:r w:rsidRPr="0009787D">
        <w:rPr>
          <w:rFonts w:ascii="Times New Roman" w:hAnsi="Times New Roman" w:cs="Times New Roman"/>
        </w:rPr>
        <w:t>nuk</w:t>
      </w:r>
      <w:proofErr w:type="spellEnd"/>
      <w:r w:rsidRPr="0009787D">
        <w:rPr>
          <w:rFonts w:ascii="Times New Roman" w:hAnsi="Times New Roman" w:cs="Times New Roman"/>
        </w:rPr>
        <w:t xml:space="preserve"> ka </w:t>
      </w:r>
      <w:proofErr w:type="spellStart"/>
      <w:r w:rsidRPr="0009787D">
        <w:rPr>
          <w:rFonts w:ascii="Times New Roman" w:hAnsi="Times New Roman" w:cs="Times New Roman"/>
        </w:rPr>
        <w:t>zgjidhje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vlefshme</w:t>
      </w:r>
      <w:proofErr w:type="spellEnd"/>
      <w:r w:rsidRPr="0009787D">
        <w:rPr>
          <w:rFonts w:ascii="Times New Roman" w:hAnsi="Times New Roman" w:cs="Times New Roman"/>
        </w:rPr>
        <w:t>.</w:t>
      </w:r>
    </w:p>
    <w:p w14:paraId="6DD43D4B" w14:textId="737F7E9C" w:rsidR="00567B8B" w:rsidRPr="000978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9787D">
        <w:rPr>
          <w:rFonts w:ascii="Times New Roman" w:hAnsi="Times New Roman" w:cs="Times New Roman"/>
          <w:color w:val="auto"/>
        </w:rPr>
        <w:t>Përfundim</w:t>
      </w:r>
      <w:proofErr w:type="spellEnd"/>
    </w:p>
    <w:p w14:paraId="7C17368D" w14:textId="3D146FD9" w:rsidR="00567B8B" w:rsidRPr="0009787D" w:rsidRDefault="00000000">
      <w:pPr>
        <w:rPr>
          <w:rFonts w:ascii="Times New Roman" w:hAnsi="Times New Roman" w:cs="Times New Roman"/>
        </w:rPr>
      </w:pPr>
      <w:proofErr w:type="spellStart"/>
      <w:r w:rsidRPr="0009787D">
        <w:rPr>
          <w:rFonts w:ascii="Times New Roman" w:hAnsi="Times New Roman" w:cs="Times New Roman"/>
        </w:rPr>
        <w:t>Zgjidhja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problemit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Sudoku-t </w:t>
      </w:r>
      <w:proofErr w:type="spellStart"/>
      <w:r w:rsidRPr="0009787D">
        <w:rPr>
          <w:rFonts w:ascii="Times New Roman" w:hAnsi="Times New Roman" w:cs="Times New Roman"/>
        </w:rPr>
        <w:t>përmes</w:t>
      </w:r>
      <w:proofErr w:type="spellEnd"/>
      <w:r w:rsidRPr="0009787D">
        <w:rPr>
          <w:rFonts w:ascii="Times New Roman" w:hAnsi="Times New Roman" w:cs="Times New Roman"/>
        </w:rPr>
        <w:t xml:space="preserve"> BFS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Backtracking </w:t>
      </w:r>
      <w:proofErr w:type="spellStart"/>
      <w:r w:rsidRPr="0009787D">
        <w:rPr>
          <w:rFonts w:ascii="Times New Roman" w:hAnsi="Times New Roman" w:cs="Times New Roman"/>
        </w:rPr>
        <w:t>ofron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një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mënyrë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qartë</w:t>
      </w:r>
      <w:proofErr w:type="spellEnd"/>
      <w:r w:rsidRPr="0009787D">
        <w:rPr>
          <w:rFonts w:ascii="Times New Roman" w:hAnsi="Times New Roman" w:cs="Times New Roman"/>
        </w:rPr>
        <w:t xml:space="preserve">, </w:t>
      </w:r>
      <w:proofErr w:type="spellStart"/>
      <w:r w:rsidRPr="0009787D">
        <w:rPr>
          <w:rFonts w:ascii="Times New Roman" w:hAnsi="Times New Roman" w:cs="Times New Roman"/>
        </w:rPr>
        <w:t>sistematike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kuptueshme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eksplorimin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hapësirës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së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zgjidhjeve</w:t>
      </w:r>
      <w:proofErr w:type="spellEnd"/>
      <w:r w:rsidRPr="0009787D">
        <w:rPr>
          <w:rFonts w:ascii="Times New Roman" w:hAnsi="Times New Roman" w:cs="Times New Roman"/>
        </w:rPr>
        <w:t xml:space="preserve">. </w:t>
      </w:r>
      <w:proofErr w:type="spellStart"/>
      <w:r w:rsidRPr="0009787D">
        <w:rPr>
          <w:rFonts w:ascii="Times New Roman" w:hAnsi="Times New Roman" w:cs="Times New Roman"/>
        </w:rPr>
        <w:t>Megjithëse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metoda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nuk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përdor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heuristika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përshpejtim</w:t>
      </w:r>
      <w:proofErr w:type="spellEnd"/>
      <w:r w:rsidRPr="0009787D">
        <w:rPr>
          <w:rFonts w:ascii="Times New Roman" w:hAnsi="Times New Roman" w:cs="Times New Roman"/>
        </w:rPr>
        <w:t xml:space="preserve">, ajo </w:t>
      </w:r>
      <w:proofErr w:type="spellStart"/>
      <w:r w:rsidRPr="0009787D">
        <w:rPr>
          <w:rFonts w:ascii="Times New Roman" w:hAnsi="Times New Roman" w:cs="Times New Roman"/>
        </w:rPr>
        <w:t>garanton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që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çdo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zgjidhje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gjetur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është</w:t>
      </w:r>
      <w:proofErr w:type="spellEnd"/>
      <w:r w:rsidRPr="0009787D">
        <w:rPr>
          <w:rFonts w:ascii="Times New Roman" w:hAnsi="Times New Roman" w:cs="Times New Roman"/>
        </w:rPr>
        <w:t xml:space="preserve"> e </w:t>
      </w:r>
      <w:proofErr w:type="spellStart"/>
      <w:r w:rsidRPr="0009787D">
        <w:rPr>
          <w:rFonts w:ascii="Times New Roman" w:hAnsi="Times New Roman" w:cs="Times New Roman"/>
        </w:rPr>
        <w:t>vlefshme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dhe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respekton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të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gjitha</w:t>
      </w:r>
      <w:proofErr w:type="spellEnd"/>
      <w:r w:rsidRPr="0009787D">
        <w:rPr>
          <w:rFonts w:ascii="Times New Roman" w:hAnsi="Times New Roman" w:cs="Times New Roman"/>
        </w:rPr>
        <w:t xml:space="preserve"> </w:t>
      </w:r>
      <w:proofErr w:type="spellStart"/>
      <w:r w:rsidRPr="0009787D">
        <w:rPr>
          <w:rFonts w:ascii="Times New Roman" w:hAnsi="Times New Roman" w:cs="Times New Roman"/>
        </w:rPr>
        <w:t>kufizimet</w:t>
      </w:r>
      <w:proofErr w:type="spellEnd"/>
      <w:r w:rsidRPr="0009787D">
        <w:rPr>
          <w:rFonts w:ascii="Times New Roman" w:hAnsi="Times New Roman" w:cs="Times New Roman"/>
        </w:rPr>
        <w:t xml:space="preserve"> e Sudoku-t.</w:t>
      </w:r>
    </w:p>
    <w:sectPr w:rsidR="00567B8B" w:rsidRPr="00097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296055">
    <w:abstractNumId w:val="8"/>
  </w:num>
  <w:num w:numId="2" w16cid:durableId="1188713276">
    <w:abstractNumId w:val="6"/>
  </w:num>
  <w:num w:numId="3" w16cid:durableId="213934408">
    <w:abstractNumId w:val="5"/>
  </w:num>
  <w:num w:numId="4" w16cid:durableId="848371852">
    <w:abstractNumId w:val="4"/>
  </w:num>
  <w:num w:numId="5" w16cid:durableId="970131867">
    <w:abstractNumId w:val="7"/>
  </w:num>
  <w:num w:numId="6" w16cid:durableId="1461722129">
    <w:abstractNumId w:val="3"/>
  </w:num>
  <w:num w:numId="7" w16cid:durableId="851916954">
    <w:abstractNumId w:val="2"/>
  </w:num>
  <w:num w:numId="8" w16cid:durableId="1678656457">
    <w:abstractNumId w:val="1"/>
  </w:num>
  <w:num w:numId="9" w16cid:durableId="166188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87D"/>
    <w:rsid w:val="0015074B"/>
    <w:rsid w:val="001C561D"/>
    <w:rsid w:val="0029639D"/>
    <w:rsid w:val="00326F90"/>
    <w:rsid w:val="00403E8A"/>
    <w:rsid w:val="00567B8B"/>
    <w:rsid w:val="00730641"/>
    <w:rsid w:val="00AA1D8D"/>
    <w:rsid w:val="00B47730"/>
    <w:rsid w:val="00CB0664"/>
    <w:rsid w:val="00D24E0E"/>
    <w:rsid w:val="00D40DA7"/>
    <w:rsid w:val="00D7180A"/>
    <w:rsid w:val="00EA0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E87E2"/>
  <w14:defaultImageDpi w14:val="300"/>
  <w15:docId w15:val="{47AD037C-2A32-4211-A993-C0567849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Fortesa Cena</cp:lastModifiedBy>
  <cp:revision>5</cp:revision>
  <dcterms:created xsi:type="dcterms:W3CDTF">2025-11-07T12:48:00Z</dcterms:created>
  <dcterms:modified xsi:type="dcterms:W3CDTF">2025-11-07T13:04:00Z</dcterms:modified>
  <cp:category/>
</cp:coreProperties>
</file>